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Python Script Migration Steps (Python 2.7.x → Python 3.x)</w:t>
      </w:r>
    </w:p>
    <w:p>
      <w:r>
        <w:t>Focus: Fixing Python.NET 3.0+ Enum strict type checking and making legacy scripts Python 3 compatible.</w:t>
      </w:r>
    </w:p>
    <w:p>
      <w:r>
        <w:t>-----------------------------------------------------------------------</w:t>
      </w:r>
    </w:p>
    <w:p>
      <w:pPr>
        <w:pStyle w:val="Heading2"/>
      </w:pPr>
      <w:r>
        <w:t>Why this migration is required</w:t>
      </w:r>
    </w:p>
    <w:p>
      <w:r>
        <w:t>You may encounter errors after upgrading to Python.NET 3.0+ because it introduced stricter type checking for Enum parameters:</w:t>
      </w:r>
    </w:p>
    <w:p>
      <w:r>
        <w:t>- Older Python.NET versions implicitly converted int → Enum</w:t>
      </w:r>
    </w:p>
    <w:p>
      <w:r>
        <w:t>- Python.NET 3.0+ requires explicit Enum conversion</w:t>
      </w:r>
    </w:p>
    <w:p>
      <w:r>
        <w:t>- Legacy Python scripts must be updated to be Python 3.x compatible and pass Enum values correctly</w:t>
      </w:r>
    </w:p>
    <w:p>
      <w:pPr>
        <w:pStyle w:val="Heading2"/>
      </w:pPr>
      <w:r>
        <w:t>Migration Overview (High-Level)</w:t>
      </w:r>
    </w:p>
    <w:p>
      <w:r>
        <w:t>1. Install upgraded Python version (Python 3.x)</w:t>
      </w:r>
    </w:p>
    <w:p>
      <w:r>
        <w:t>2. Move python.exe folder (including libraries) into project scripts folder</w:t>
      </w:r>
    </w:p>
    <w:p>
      <w:r>
        <w:t>3. Create shortcut and rename to project expected name</w:t>
      </w:r>
    </w:p>
    <w:p>
      <w:r>
        <w:t>4. Update scripts for Python 3 syntax differences</w:t>
      </w:r>
    </w:p>
    <w:p>
      <w:r>
        <w:t>5. Fix Python.NET Enum issues (explicit conversion)</w:t>
      </w:r>
    </w:p>
    <w:p>
      <w:r>
        <w:t>6. Run setup and validate end-to-end</w:t>
      </w:r>
    </w:p>
    <w:p>
      <w:r>
        <w:t>7. Debug using logs and AI tools</w:t>
      </w:r>
    </w:p>
    <w:p>
      <w:pPr>
        <w:pStyle w:val="Heading2"/>
      </w:pPr>
      <w:r>
        <w:t>Step 1 — Install Python 3.x</w:t>
      </w:r>
    </w:p>
    <w:p>
      <w:r>
        <w:t>Install approved Python 3.x version (example: 3.10 / 3.11).</w:t>
      </w:r>
    </w:p>
    <w:p>
      <w:r>
        <w:t>Keep version consistent across the team.</w:t>
      </w:r>
    </w:p>
    <w:p>
      <w:pPr>
        <w:pStyle w:val="Heading2"/>
      </w:pPr>
      <w:r>
        <w:t>Step 2 — Collect Python runtime + libraries</w:t>
      </w:r>
    </w:p>
    <w:p>
      <w:r>
        <w:t>Locate python.exe, Lib folder, site-packages, and required DLLs.</w:t>
      </w:r>
    </w:p>
    <w:p>
      <w:r>
        <w:t>Typical paths:</w:t>
      </w:r>
    </w:p>
    <w:p>
      <w:r>
        <w:t>C:\Users\&lt;user&gt;\AppData\Local\Programs\Python\Python311\</w:t>
      </w:r>
    </w:p>
    <w:p>
      <w:r>
        <w:t>C:\Python311\</w:t>
      </w:r>
    </w:p>
    <w:p>
      <w:pPr>
        <w:pStyle w:val="Heading2"/>
      </w:pPr>
      <w:r>
        <w:t>Step 3 — Move Python into project scripts directory</w:t>
      </w:r>
    </w:p>
    <w:p>
      <w:r>
        <w:t>&lt;ProjectRoot&gt;\scripts\python\</w:t>
      </w:r>
    </w:p>
    <w:p>
      <w:r>
        <w:t>&lt;ProjectRoot&gt;\scripts\runtime\python\</w:t>
      </w:r>
    </w:p>
    <w:p>
      <w:pPr>
        <w:pStyle w:val="Heading2"/>
      </w:pPr>
      <w:r>
        <w:t>Step 4 — Create shortcut and rename</w:t>
      </w:r>
    </w:p>
    <w:p>
      <w:r>
        <w:t>Create shortcut for python.exe.</w:t>
      </w:r>
    </w:p>
    <w:p>
      <w:r>
        <w:t>Rename to required project name (example: CRSL_Python.exe).</w:t>
      </w:r>
    </w:p>
    <w:p>
      <w:pPr>
        <w:pStyle w:val="Heading2"/>
      </w:pPr>
      <w:r>
        <w:t>Step 5 — Python 2 to Python 3 Fix Checklist</w:t>
      </w:r>
    </w:p>
    <w:p>
      <w:r>
        <w:t>print "x" → print("x")</w:t>
      </w:r>
    </w:p>
    <w:p>
      <w:r>
        <w:t>xrange() → range()</w:t>
      </w:r>
    </w:p>
    <w:p>
      <w:r>
        <w:t>5/2 behavior changed (use // for integer division)</w:t>
      </w:r>
    </w:p>
    <w:p>
      <w:r>
        <w:t>Handle str vs bytes correctly</w:t>
      </w:r>
    </w:p>
    <w:p>
      <w:r>
        <w:t>except Exception, e → except Exception as e</w:t>
      </w:r>
    </w:p>
    <w:p>
      <w:pPr>
        <w:pStyle w:val="Heading2"/>
      </w:pPr>
      <w:r>
        <w:t>Step 6 — Fix Python.NET Enum Issues</w:t>
      </w:r>
    </w:p>
    <w:p>
      <w:r>
        <w:t>Old style (incorrect): device.SetMode(2)</w:t>
      </w:r>
    </w:p>
    <w:p>
      <w:r>
        <w:t>New style (correct): device.SetMode(Mode.SomeValue)</w:t>
      </w:r>
    </w:p>
    <w:p>
      <w:r>
        <w:t>Alternative: device.SetMode(Mode(2))</w:t>
      </w:r>
    </w:p>
    <w:p>
      <w:r>
        <w:t>Alternative: System.Enum.ToObject(Mode, 2)</w:t>
      </w:r>
    </w:p>
    <w:p>
      <w:pPr>
        <w:pStyle w:val="Heading2"/>
      </w:pPr>
      <w:r>
        <w:t>Helper Function Example</w:t>
      </w:r>
    </w:p>
    <w:p>
      <w:r>
        <w:t>import System</w:t>
      </w:r>
    </w:p>
    <w:p>
      <w:r>
        <w:t>def to_enum(enum_type, value):</w:t>
      </w:r>
    </w:p>
    <w:p>
      <w:r>
        <w:t xml:space="preserve">    if isinstance(value, enum_type): return value</w:t>
      </w:r>
    </w:p>
    <w:p>
      <w:r>
        <w:t xml:space="preserve">    if isinstance(value, int): return System.Enum.ToObject(enum_type, value)</w:t>
      </w:r>
    </w:p>
    <w:p>
      <w:r>
        <w:t xml:space="preserve">    if isinstance(value, str): return System.Enum.Parse(enum_type, value)</w:t>
      </w:r>
    </w:p>
    <w:p>
      <w:r>
        <w:t xml:space="preserve">    raise TypeError("Unsupported enum conversion")</w:t>
      </w:r>
    </w:p>
    <w:p>
      <w:pPr>
        <w:pStyle w:val="Heading2"/>
      </w:pPr>
      <w:r>
        <w:t>Final Verification Checklist</w:t>
      </w:r>
    </w:p>
    <w:p>
      <w:r>
        <w:t>Python 3.x installed</w:t>
      </w:r>
    </w:p>
    <w:p>
      <w:r>
        <w:t>Runtime copied into project</w:t>
      </w:r>
    </w:p>
    <w:p>
      <w:r>
        <w:t>Shortcut created</w:t>
      </w:r>
    </w:p>
    <w:p>
      <w:r>
        <w:t>Scripts run without syntax errors</w:t>
      </w:r>
    </w:p>
    <w:p>
      <w:r>
        <w:t>Enum conversions fixed</w:t>
      </w:r>
    </w:p>
    <w:p>
      <w:r>
        <w:t>End-to-end testing passed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